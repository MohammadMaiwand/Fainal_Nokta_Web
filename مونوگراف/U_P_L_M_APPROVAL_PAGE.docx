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BA66" w14:textId="77777777" w:rsidR="00842A25" w:rsidRDefault="00000000" w:rsidP="008C4069">
      <w:pPr>
        <w:spacing w:before="120" w:after="360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APPROVAL PAGE</w:t>
      </w:r>
    </w:p>
    <w:p w14:paraId="63A2DA35" w14:textId="77777777" w:rsidR="00842A25" w:rsidRDefault="00000000" w:rsidP="008C4069">
      <w:pPr>
        <w:spacing w:after="480"/>
        <w:jc w:val="both"/>
      </w:pPr>
      <w:r>
        <w:rPr>
          <w:rFonts w:ascii="Times New Roman" w:eastAsia="Times New Roman" w:hAnsi="Times New Roman"/>
          <w:color w:val="000000"/>
          <w:sz w:val="24"/>
        </w:rPr>
        <w:t>This project report titled “Nokta Academy Management System” is hereby approved as a satisfactory report in partial fulfillment of the requirements for the Bachelor of Science in Software Engineering.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03"/>
        <w:gridCol w:w="3736"/>
        <w:gridCol w:w="1964"/>
        <w:gridCol w:w="1673"/>
      </w:tblGrid>
      <w:tr w:rsidR="00842A25" w14:paraId="75B02A4E" w14:textId="77777777">
        <w:trPr>
          <w:jc w:val="center"/>
        </w:trPr>
        <w:tc>
          <w:tcPr>
            <w:tcW w:w="238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799A0675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Role</w:t>
            </w:r>
          </w:p>
        </w:tc>
        <w:tc>
          <w:tcPr>
            <w:tcW w:w="368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24F6A33A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Name</w:t>
            </w:r>
          </w:p>
        </w:tc>
        <w:tc>
          <w:tcPr>
            <w:tcW w:w="1984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24E0B121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Signature</w:t>
            </w:r>
          </w:p>
        </w:tc>
        <w:tc>
          <w:tcPr>
            <w:tcW w:w="170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AF7F649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Date</w:t>
            </w:r>
          </w:p>
        </w:tc>
      </w:tr>
      <w:tr w:rsidR="00842A25" w14:paraId="5772260A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253DFBC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Project Supervisor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66BAEA43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color w:val="000000"/>
              </w:rPr>
              <w:t>________________________________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BBA0AAC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color w:val="000000"/>
              </w:rPr>
              <w:t>_______________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B383C68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color w:val="000000"/>
              </w:rPr>
              <w:t>____________</w:t>
            </w:r>
          </w:p>
        </w:tc>
      </w:tr>
      <w:tr w:rsidR="00842A25" w14:paraId="27ECA627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2A39AE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Department Head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5BF39F34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color w:val="000000"/>
              </w:rPr>
              <w:t>________________________________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C2F634F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color w:val="000000"/>
              </w:rPr>
              <w:t>_______________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101AA3D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color w:val="000000"/>
              </w:rPr>
              <w:t>____________</w:t>
            </w:r>
          </w:p>
        </w:tc>
      </w:tr>
      <w:tr w:rsidR="00842A25" w14:paraId="1EB98A49" w14:textId="77777777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AEDE4A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External Examiner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B929899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color w:val="000000"/>
              </w:rPr>
              <w:t>________________________________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1F4E5A5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color w:val="000000"/>
              </w:rPr>
              <w:t>_______________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B1AD066" w14:textId="77777777" w:rsidR="00842A25" w:rsidRDefault="00000000" w:rsidP="008C4069">
            <w:pPr>
              <w:spacing w:before="40" w:after="40"/>
            </w:pPr>
            <w:r>
              <w:rPr>
                <w:rFonts w:ascii="Times New Roman" w:eastAsia="Times New Roman" w:hAnsi="Times New Roman"/>
                <w:color w:val="000000"/>
              </w:rPr>
              <w:t>____________</w:t>
            </w:r>
          </w:p>
        </w:tc>
      </w:tr>
    </w:tbl>
    <w:p w14:paraId="4EFAD2F5" w14:textId="77777777" w:rsidR="00842A25" w:rsidRDefault="00000000" w:rsidP="008C4069">
      <w:pPr>
        <w:spacing w:before="480" w:after="360"/>
        <w:jc w:val="both"/>
      </w:pPr>
      <w:r>
        <w:rPr>
          <w:rFonts w:ascii="Times New Roman" w:eastAsia="Times New Roman" w:hAnsi="Times New Roman"/>
          <w:color w:val="000000"/>
          <w:sz w:val="24"/>
        </w:rPr>
        <w:t>The undersigned certify that they have read this project report and that, in their opinion, it is satisfactory in scope and quality as a final-year project report for the degree of Bachelor of Science in Software Engineering.</w:t>
      </w:r>
    </w:p>
    <w:p w14:paraId="077BE2F0" w14:textId="77777777" w:rsidR="00842A25" w:rsidRDefault="00000000" w:rsidP="008C4069">
      <w:pPr>
        <w:spacing w:after="120"/>
      </w:pPr>
      <w:r>
        <w:rPr>
          <w:rFonts w:ascii="Times New Roman" w:eastAsia="Times New Roman" w:hAnsi="Times New Roman"/>
          <w:color w:val="000000"/>
          <w:sz w:val="24"/>
        </w:rPr>
        <w:t>Place of approval: Department of Software Engineering, Kabul University</w:t>
      </w:r>
    </w:p>
    <w:p w14:paraId="36BDD42D" w14:textId="77777777" w:rsidR="00842A25" w:rsidRDefault="00000000" w:rsidP="008C4069">
      <w:pPr>
        <w:spacing w:after="360"/>
      </w:pPr>
      <w:r>
        <w:rPr>
          <w:rFonts w:ascii="Times New Roman" w:eastAsia="Times New Roman" w:hAnsi="Times New Roman"/>
          <w:color w:val="000000"/>
          <w:sz w:val="24"/>
        </w:rPr>
        <w:t>Academic year: ____________________</w:t>
      </w:r>
    </w:p>
    <w:sectPr w:rsidR="00842A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010256">
    <w:abstractNumId w:val="8"/>
  </w:num>
  <w:num w:numId="2" w16cid:durableId="969821346">
    <w:abstractNumId w:val="6"/>
  </w:num>
  <w:num w:numId="3" w16cid:durableId="523325438">
    <w:abstractNumId w:val="5"/>
  </w:num>
  <w:num w:numId="4" w16cid:durableId="145898630">
    <w:abstractNumId w:val="4"/>
  </w:num>
  <w:num w:numId="5" w16cid:durableId="1669402862">
    <w:abstractNumId w:val="7"/>
  </w:num>
  <w:num w:numId="6" w16cid:durableId="1518301665">
    <w:abstractNumId w:val="3"/>
  </w:num>
  <w:num w:numId="7" w16cid:durableId="67774772">
    <w:abstractNumId w:val="2"/>
  </w:num>
  <w:num w:numId="8" w16cid:durableId="1785925076">
    <w:abstractNumId w:val="1"/>
  </w:num>
  <w:num w:numId="9" w16cid:durableId="121519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6E28"/>
    <w:rsid w:val="00842A25"/>
    <w:rsid w:val="008C4069"/>
    <w:rsid w:val="00AA1D8D"/>
    <w:rsid w:val="00B47730"/>
    <w:rsid w:val="00CB0664"/>
    <w:rsid w:val="00D025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3F805"/>
  <w14:defaultImageDpi w14:val="300"/>
  <w15:docId w15:val="{E2CF4605-9440-4668-9DDC-628F6E60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Maihan</cp:lastModifiedBy>
  <cp:revision>2</cp:revision>
  <dcterms:created xsi:type="dcterms:W3CDTF">2013-12-23T23:15:00Z</dcterms:created>
  <dcterms:modified xsi:type="dcterms:W3CDTF">2026-07-17T23:09:00Z</dcterms:modified>
  <cp:category/>
</cp:coreProperties>
</file>