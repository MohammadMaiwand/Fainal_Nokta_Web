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48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Nokta Academy Management System (NAMS)</w:t>
      </w:r>
    </w:p>
    <w:p>
      <w:pPr>
        <w:spacing w:after="480" w:line="48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Keywords — Standalone (System-Specific)</w:t>
      </w:r>
    </w:p>
    <w:p>
      <w:pPr>
        <w:spacing w:line="480" w:lineRule="auto" w:after="360"/>
        <w:ind w:left="72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Keywords: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Nokta Academy Management System, student enrollment and fee management, teacher payroll and academy tax reporting, parent attendance visibility, multilingual academy portal</w:t>
      </w:r>
    </w:p>
    <w:p>
      <w:pPr>
        <w:spacing w:before="240" w:line="480" w:lineRule="auto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Keyword list (5 terms):</w:t>
      </w:r>
    </w:p>
    <w:p>
      <w:pPr>
        <w:spacing w:line="480" w:lineRule="auto"/>
        <w:ind w:left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Nokta Academy Management System</w:t>
      </w:r>
    </w:p>
    <w:p>
      <w:pPr>
        <w:spacing w:line="480" w:lineRule="auto"/>
        <w:ind w:left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student enrollment and fee management</w:t>
      </w:r>
    </w:p>
    <w:p>
      <w:pPr>
        <w:spacing w:line="480" w:lineRule="auto"/>
        <w:ind w:left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teacher payroll and academy tax reporting</w:t>
      </w:r>
    </w:p>
    <w:p>
      <w:pPr>
        <w:spacing w:line="480" w:lineRule="auto"/>
        <w:ind w:left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parent attendance visibility</w:t>
      </w:r>
    </w:p>
    <w:p>
      <w:pPr>
        <w:spacing w:line="480" w:lineRule="auto"/>
        <w:ind w:left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multilingual academy portal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