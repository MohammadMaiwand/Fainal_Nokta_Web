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467B" w14:textId="77777777" w:rsidR="008B73C7" w:rsidRDefault="00000000" w:rsidP="00085657">
      <w:pPr>
        <w:spacing w:after="360" w:line="360" w:lineRule="auto"/>
        <w:jc w:val="center"/>
      </w:pPr>
      <w:r>
        <w:rPr>
          <w:rFonts w:ascii="Times New Roman" w:eastAsia="Times New Roman" w:hAnsi="Times New Roman"/>
          <w:b/>
          <w:color w:val="000000"/>
          <w:sz w:val="28"/>
        </w:rPr>
        <w:t>DECLARATION OF ORIGINALITY</w:t>
      </w:r>
    </w:p>
    <w:p w14:paraId="59FAAF07" w14:textId="77777777" w:rsidR="008B73C7" w:rsidRDefault="00000000" w:rsidP="00085657">
      <w:pPr>
        <w:spacing w:after="240" w:line="360" w:lineRule="auto"/>
        <w:jc w:val="both"/>
      </w:pPr>
      <w:r>
        <w:rPr>
          <w:rFonts w:ascii="Times New Roman" w:eastAsia="Times New Roman" w:hAnsi="Times New Roman"/>
          <w:color w:val="000000"/>
          <w:sz w:val="24"/>
        </w:rPr>
        <w:t>I, ________________________________, Student ID ________________, declare that this final-year project report titled “Nokta Academy Management System” is my original work, completed under the academic requirements of the Bachelor of Science in Software Engineering at Kabul University.</w:t>
      </w:r>
    </w:p>
    <w:p w14:paraId="0119914A" w14:textId="77777777" w:rsidR="008B73C7" w:rsidRDefault="00000000" w:rsidP="00085657">
      <w:pPr>
        <w:spacing w:after="240" w:line="360" w:lineRule="auto"/>
        <w:jc w:val="both"/>
      </w:pPr>
      <w:r>
        <w:rPr>
          <w:rFonts w:ascii="Times New Roman" w:eastAsia="Times New Roman" w:hAnsi="Times New Roman"/>
          <w:color w:val="000000"/>
          <w:sz w:val="24"/>
        </w:rPr>
        <w:t>I confirm that all sources, references, and quoted materials used in this report have been duly acknowledged and cited in accordance with the American Psychological Association (APA) 7th edition referencing standard adopted for this monograph. Where the ideas, data, figures, or wording of other authors have been used, appropriate in-text citations and a complete reference list have been provided.</w:t>
      </w:r>
    </w:p>
    <w:p w14:paraId="4CE76D05" w14:textId="77777777" w:rsidR="008B73C7" w:rsidRDefault="00000000" w:rsidP="00085657">
      <w:pPr>
        <w:spacing w:after="240" w:line="360" w:lineRule="auto"/>
        <w:jc w:val="both"/>
      </w:pPr>
      <w:r>
        <w:rPr>
          <w:rFonts w:ascii="Times New Roman" w:eastAsia="Times New Roman" w:hAnsi="Times New Roman"/>
          <w:color w:val="000000"/>
          <w:sz w:val="24"/>
        </w:rPr>
        <w:t>I further declare that this work has not been submitted previously, in whole or in part, for any other degree, diploma, or academic award at Kabul University or at any other institution. Any contribution of software tools, libraries, or institutional data used in the development of the Nokta Academy Management System has been used solely for academic purposes and is described honestly in the report.</w:t>
      </w:r>
    </w:p>
    <w:p w14:paraId="654E27F1" w14:textId="77777777" w:rsidR="008B73C7" w:rsidRDefault="00000000" w:rsidP="00085657">
      <w:pPr>
        <w:spacing w:after="480" w:line="360" w:lineRule="auto"/>
        <w:jc w:val="both"/>
      </w:pPr>
      <w:r>
        <w:rPr>
          <w:rFonts w:ascii="Times New Roman" w:eastAsia="Times New Roman" w:hAnsi="Times New Roman"/>
          <w:color w:val="000000"/>
          <w:sz w:val="24"/>
        </w:rPr>
        <w:t>I understand that failure to maintain academic integrity, including plagiarism or unacknowledged use of another person’s work, may result in academic penalties in accordance with the regulations of Kabul University.</w:t>
      </w:r>
    </w:p>
    <w:p w14:paraId="025F26AA" w14:textId="77777777" w:rsidR="008B73C7" w:rsidRDefault="00000000" w:rsidP="00085657">
      <w:pPr>
        <w:spacing w:after="160" w:line="360" w:lineRule="auto"/>
      </w:pPr>
      <w:r>
        <w:rPr>
          <w:rFonts w:ascii="Times New Roman" w:eastAsia="Times New Roman" w:hAnsi="Times New Roman"/>
          <w:color w:val="000000"/>
          <w:sz w:val="24"/>
        </w:rPr>
        <w:t>Student’s Full Name: ________________________________</w:t>
      </w:r>
    </w:p>
    <w:p w14:paraId="175B00A2" w14:textId="77777777" w:rsidR="008B73C7" w:rsidRDefault="00000000" w:rsidP="00085657">
      <w:pPr>
        <w:spacing w:after="160" w:line="360" w:lineRule="auto"/>
      </w:pPr>
      <w:r>
        <w:rPr>
          <w:rFonts w:ascii="Times New Roman" w:eastAsia="Times New Roman" w:hAnsi="Times New Roman"/>
          <w:color w:val="000000"/>
          <w:sz w:val="24"/>
        </w:rPr>
        <w:t>Student ID: ________________</w:t>
      </w:r>
    </w:p>
    <w:p w14:paraId="1933F52A" w14:textId="77777777" w:rsidR="008B73C7" w:rsidRDefault="00000000" w:rsidP="00085657">
      <w:pPr>
        <w:spacing w:after="160" w:line="360" w:lineRule="auto"/>
      </w:pPr>
      <w:r>
        <w:rPr>
          <w:rFonts w:ascii="Times New Roman" w:eastAsia="Times New Roman" w:hAnsi="Times New Roman"/>
          <w:color w:val="000000"/>
          <w:sz w:val="24"/>
        </w:rPr>
        <w:t>Signature: ________________________</w:t>
      </w:r>
    </w:p>
    <w:p w14:paraId="7950FA1C" w14:textId="77777777" w:rsidR="008B73C7" w:rsidRDefault="00000000" w:rsidP="00085657">
      <w:pPr>
        <w:spacing w:after="480" w:line="360" w:lineRule="auto"/>
      </w:pPr>
      <w:r>
        <w:rPr>
          <w:rFonts w:ascii="Times New Roman" w:eastAsia="Times New Roman" w:hAnsi="Times New Roman"/>
          <w:color w:val="000000"/>
          <w:sz w:val="24"/>
        </w:rPr>
        <w:t>Date: ____ / ____ / ________</w:t>
      </w:r>
    </w:p>
    <w:sectPr w:rsidR="008B73C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060417">
    <w:abstractNumId w:val="8"/>
  </w:num>
  <w:num w:numId="2" w16cid:durableId="1929460237">
    <w:abstractNumId w:val="6"/>
  </w:num>
  <w:num w:numId="3" w16cid:durableId="948467857">
    <w:abstractNumId w:val="5"/>
  </w:num>
  <w:num w:numId="4" w16cid:durableId="248318527">
    <w:abstractNumId w:val="4"/>
  </w:num>
  <w:num w:numId="5" w16cid:durableId="528690281">
    <w:abstractNumId w:val="7"/>
  </w:num>
  <w:num w:numId="6" w16cid:durableId="1016616442">
    <w:abstractNumId w:val="3"/>
  </w:num>
  <w:num w:numId="7" w16cid:durableId="1060639677">
    <w:abstractNumId w:val="2"/>
  </w:num>
  <w:num w:numId="8" w16cid:durableId="2077505892">
    <w:abstractNumId w:val="1"/>
  </w:num>
  <w:num w:numId="9" w16cid:durableId="192887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657"/>
    <w:rsid w:val="0015074B"/>
    <w:rsid w:val="0029639D"/>
    <w:rsid w:val="00326F90"/>
    <w:rsid w:val="00836E28"/>
    <w:rsid w:val="008B73C7"/>
    <w:rsid w:val="00A37674"/>
    <w:rsid w:val="00AA1D8D"/>
    <w:rsid w:val="00AF22F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57C46"/>
  <w14:defaultImageDpi w14:val="300"/>
  <w15:docId w15:val="{E2CF4605-9440-4668-9DDC-628F6E60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Maihan</cp:lastModifiedBy>
  <cp:revision>2</cp:revision>
  <dcterms:created xsi:type="dcterms:W3CDTF">2013-12-23T23:15:00Z</dcterms:created>
  <dcterms:modified xsi:type="dcterms:W3CDTF">2026-07-17T23:04:00Z</dcterms:modified>
  <cp:category/>
</cp:coreProperties>
</file>